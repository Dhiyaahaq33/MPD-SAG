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AI Gesture Activation (Smart Agriculture IoT)</w:t>
      </w:r>
    </w:p>
    <w:p>
      <w:pPr>
        <w:pStyle w:val="Heading1"/>
      </w:pPr>
      <w:r>
        <w:t>1. Ringkasan</w:t>
      </w:r>
    </w:p>
    <w:p>
      <w:r>
        <w:rPr>
          <w:b w:val="0"/>
        </w:rPr>
        <w:t>Project ini adalah modul deteksi gesture tangan "S" berbasis computer vision (MediaPipe + OpenCV) yang berfungsi sebagai trigger untuk sistem Smart Agriculture IoT. Ketika gesture "S" berhasil diverifikasi, sistem memeriksa status koneksi IoT, lalu menjalankan salah satu aksi lanjutan: memutar video presentasi (Plan A) atau mengaktifkan lampu IoT (Alternatif), dipicu lewat SATU tombol tunggal yang bisa diganti live sesuai kebutuhan panggung.</w:t>
      </w:r>
    </w:p>
    <w:p>
      <w:r>
        <w:rPr>
          <w:b/>
        </w:rPr>
        <w:t>Dibuat untuk keperluan demo acara OSPEK Prodi.</w:t>
      </w:r>
    </w:p>
    <w:p>
      <w:r>
        <w:rPr>
          <w:b w:val="0"/>
        </w:rPr>
        <w:t>UI dirancang minimal dan bersih: tidak ada teks perintah/nama tombol yang tampil di layar (hanya di terminal operator), dan toolbar disembunyikan total selagi video sedang diputar.</w:t>
      </w:r>
    </w:p>
    <w:p>
      <w:pPr>
        <w:pStyle w:val="Heading1"/>
      </w:pPr>
      <w:r>
        <w:t>2. Struktur File</w:t>
      </w:r>
    </w:p>
    <w:p>
      <w:pPr>
        <w:pStyle w:val="ListBullet"/>
      </w:pPr>
      <w:r>
        <w:t>gesture_s_detection.py - script utama (deteksi gesture, state machine, koneksi, video, lampu, UI)</w:t>
      </w:r>
    </w:p>
    <w:p>
      <w:pPr>
        <w:pStyle w:val="ListBullet"/>
      </w:pPr>
      <w:r>
        <w:t>PRD_Smart_Agriculture_IoT.md - dokumen requirement asli dari tim</w:t>
      </w:r>
    </w:p>
    <w:p>
      <w:pPr>
        <w:pStyle w:val="ListBullet"/>
      </w:pPr>
      <w:r>
        <w:t>README.md - dokumentasi yang tampil di halaman GitHub</w:t>
      </w:r>
    </w:p>
    <w:p>
      <w:pPr>
        <w:pStyle w:val="ListBullet"/>
      </w:pPr>
      <w:r>
        <w:t>README.docx - dokumen ini</w:t>
      </w:r>
    </w:p>
    <w:p>
      <w:pPr>
        <w:pStyle w:val="ListBullet"/>
      </w:pPr>
      <w:r>
        <w:t>assets/promo.mp4 - video untuk Plan A, taruh manual, tidak ikut ke repo Git</w:t>
      </w:r>
    </w:p>
    <w:p>
      <w:pPr>
        <w:pStyle w:val="Heading1"/>
      </w:pPr>
      <w:r>
        <w:t>3. Instalasi</w:t>
      </w:r>
    </w:p>
    <w:p>
      <w:pPr>
        <w:ind w:left="360"/>
      </w:pPr>
      <w:r>
        <w:rPr>
          <w:rFonts w:ascii="Consolas" w:hAnsi="Consolas"/>
          <w:sz w:val="20"/>
        </w:rPr>
        <w:t>python -m venv venv</w:t>
      </w:r>
    </w:p>
    <w:p>
      <w:pPr>
        <w:ind w:left="360"/>
      </w:pPr>
      <w:r>
        <w:rPr>
          <w:rFonts w:ascii="Consolas" w:hAnsi="Consolas"/>
          <w:sz w:val="20"/>
        </w:rPr>
        <w:t>venv\Scripts\activate</w:t>
      </w:r>
    </w:p>
    <w:p>
      <w:pPr>
        <w:ind w:left="360"/>
      </w:pPr>
      <w:r>
        <w:rPr>
          <w:rFonts w:ascii="Consolas" w:hAnsi="Consolas"/>
          <w:sz w:val="20"/>
        </w:rPr>
        <w:t>pip install mediapipe==0.10.21 opencv-python numpy paho-mqtt ffpyplayer</w:t>
      </w:r>
    </w:p>
    <w:p>
      <w:r>
        <w:rPr>
          <w:b w:val="0"/>
        </w:rPr>
        <w:t>Kenapa mediapipe==0.10.21? Google menghapus Solutions API (mp.solutions.hands, mp.solutions.drawing_utils) mulai versi 0.10.30 ke atas. Versi 0.10.21 adalah versi terakhir yang masih mendukungnya penuh.</w:t>
      </w:r>
    </w:p>
    <w:p>
      <w:pPr>
        <w:pStyle w:val="Heading1"/>
      </w:pPr>
      <w:r>
        <w:t>4. Cara Menjalankan</w:t>
      </w:r>
    </w:p>
    <w:p>
      <w:pPr>
        <w:ind w:left="360"/>
      </w:pPr>
      <w:r>
        <w:rPr>
          <w:rFonts w:ascii="Consolas" w:hAnsi="Consolas"/>
          <w:sz w:val="20"/>
        </w:rPr>
        <w:t>python gesture_s_detection.py</w:t>
      </w:r>
    </w:p>
    <w:p>
      <w:r>
        <w:rPr>
          <w:b w:val="0"/>
        </w:rPr>
        <w:t>Begitu dijalankan, script menanyakan mode aksi lanjutan untuk sesi ini SEBELUM kamera menyala:</w:t>
      </w:r>
    </w:p>
    <w:p>
      <w:pPr>
        <w:ind w:left="360"/>
      </w:pPr>
      <w:r>
        <w:rPr>
          <w:rFonts w:ascii="Consolas" w:hAnsi="Consolas"/>
          <w:sz w:val="20"/>
        </w:rPr>
        <w:t>Pilih aksi lanjutan untuk sesi demo ini (satu tombol SPASI akan menjalankan ini):</w:t>
      </w:r>
    </w:p>
    <w:p>
      <w:pPr>
        <w:ind w:left="360"/>
      </w:pPr>
      <w:r>
        <w:rPr>
          <w:rFonts w:ascii="Consolas" w:hAnsi="Consolas"/>
          <w:sz w:val="20"/>
        </w:rPr>
        <w:t xml:space="preserve">  1. VIDEO  (Plan A - putar video promo)</w:t>
      </w:r>
    </w:p>
    <w:p>
      <w:pPr>
        <w:ind w:left="360"/>
      </w:pPr>
      <w:r>
        <w:rPr>
          <w:rFonts w:ascii="Consolas" w:hAnsi="Consolas"/>
          <w:sz w:val="20"/>
        </w:rPr>
        <w:t xml:space="preserve">  2. LAMPU  (Alternatif - kirim ON ke lampu IoT)</w:t>
      </w:r>
    </w:p>
    <w:p>
      <w:pPr>
        <w:ind w:left="360"/>
      </w:pPr>
      <w:r>
        <w:rPr>
          <w:rFonts w:ascii="Consolas" w:hAnsi="Consolas"/>
          <w:sz w:val="20"/>
        </w:rPr>
        <w:t>Pilihan [1/2] (Enter = default 'VIDEO'):</w:t>
      </w:r>
    </w:p>
    <w:p>
      <w:r>
        <w:rPr>
          <w:b w:val="0"/>
        </w:rPr>
        <w:t>Pilih 1, 2, atau Enter untuk default. Jendela webcam lalu terbuka otomatis (ukuran terkunci, tidak bisa di-resize manual).</w:t>
      </w:r>
    </w:p>
    <w:p>
      <w:pPr>
        <w:pStyle w:val="Heading1"/>
      </w:pPr>
      <w:r>
        <w:t>5. Cara Membentuk Gesture "S"</w:t>
      </w:r>
    </w:p>
    <w:p>
      <w:pPr>
        <w:pStyle w:val="ListBullet"/>
      </w:pPr>
      <w:r>
        <w:t>Tangan KIRI membentuk huruf "C" (jari melengkung terbuka ke kanan)</w:t>
      </w:r>
    </w:p>
    <w:p>
      <w:pPr>
        <w:pStyle w:val="ListBullet"/>
      </w:pPr>
      <w:r>
        <w:t>Tangan KANAN membentuk "C" terbalik, diposisikan di ATAS tangan kiri</w:t>
      </w:r>
    </w:p>
    <w:p>
      <w:pPr>
        <w:pStyle w:val="ListBullet"/>
      </w:pPr>
      <w:r>
        <w:t>Tahan pose selama 2 detik -&gt; masuk tahap VERIFY</w:t>
      </w:r>
    </w:p>
    <w:p>
      <w:pPr>
        <w:pStyle w:val="ListBullet"/>
      </w:pPr>
      <w:r>
        <w:t>Terus tahan sampai total 5 detik -&gt; progress naik ke 100% (state DONE)</w:t>
      </w:r>
    </w:p>
    <w:p>
      <w:pPr>
        <w:pStyle w:val="ListBullet"/>
      </w:pPr>
      <w:r>
        <w:t>Jika gesture lepas sebelum 100%, progress otomatis reset ke 0</w:t>
      </w:r>
    </w:p>
    <w:p>
      <w:pPr>
        <w:pStyle w:val="Heading1"/>
      </w:pPr>
      <w:r>
        <w:t>6. Alur Sistem (Sesuai PRD)</w:t>
      </w:r>
    </w:p>
    <w:p>
      <w:r>
        <w:rPr>
          <w:b w:val="0"/>
        </w:rPr>
        <w:t>Urutan resmi: trigger -&gt; tampilan status -&gt; cek koneksi -&gt; aksi lanjutan (video ATAU lampu, bukan berurutan).</w:t>
      </w:r>
    </w:p>
    <w:p>
      <w:pPr>
        <w:pStyle w:val="ListBullet"/>
      </w:pPr>
      <w:r>
        <w:t>FR-01 (Detection): Trigger "Fase S" = gesture "S" terverifikasi (state ACTIVATE/DONE)</w:t>
      </w:r>
    </w:p>
    <w:p>
      <w:pPr>
        <w:pStyle w:val="ListBullet"/>
      </w:pPr>
      <w:r>
        <w:t>FR-02 (Dashboard/UI): Status ringkas tampil begitu Fase S terdeteksi</w:t>
      </w:r>
    </w:p>
    <w:p>
      <w:pPr>
        <w:pStyle w:val="ListBullet"/>
      </w:pPr>
      <w:r>
        <w:t>FR-03 (Connection State): Aksi lanjutan baru bisa dijalankan setelah isConnected == true DAN progress 100%</w:t>
      </w:r>
    </w:p>
    <w:p>
      <w:pPr>
        <w:pStyle w:val="ListBullet"/>
      </w:pPr>
      <w:r>
        <w:t>FR-04 (Video Module): Plan A - autoplay + audio sinkron, mode fullscreen/background, tidak loop otomatis</w:t>
      </w:r>
    </w:p>
    <w:p>
      <w:pPr>
        <w:pStyle w:val="ListBullet"/>
      </w:pPr>
      <w:r>
        <w:t>FR-05 (IoT Hardware Control): Alternatif - instruksi ON/OFF ke lampu via MQTT</w:t>
      </w:r>
    </w:p>
    <w:p>
      <w:r>
        <w:rPr>
          <w:b w:val="0"/>
        </w:rPr>
        <w:t>PRD aslinya menyebut Plan A dan Alternatif sebagai dua skenario pilihan (OR), bukan berurutan. Implementasi ini mengikuti itu - satu tombol (SPASI) menjalankan salah satu, sesuai mode yang dipilih di awal sesi (bisa diganti live lewat tombol 'm').</w:t>
      </w:r>
    </w:p>
    <w:p>
      <w:pPr>
        <w:pStyle w:val="Heading1"/>
      </w:pPr>
      <w:r>
        <w:t>7. Tampilan UI</w:t>
      </w:r>
    </w:p>
    <w:p>
      <w:r>
        <w:rPr>
          <w:b w:val="0"/>
        </w:rPr>
        <w:t>Layar dirancang bersih untuk audiens - tidak ada teks perintah/nama tombol yang tampil di layar.</w:t>
      </w:r>
    </w:p>
    <w:p>
      <w:pPr>
        <w:pStyle w:val="ListBullet"/>
      </w:pPr>
      <w:r>
        <w:t>Header: nama state dan pesan status dalam teks putih polos, progress bar tipis, satu pill status kecil (dot + persentase) di kanan atas</w:t>
      </w:r>
    </w:p>
    <w:p>
      <w:pPr>
        <w:pStyle w:val="ListBullet"/>
      </w:pPr>
      <w:r>
        <w:t>Pill status kanan: satu info paling relevan saat itu (prioritas) - LAMPU NYALA -&gt; VIDEO/VIDEO SELESAI -&gt; TERHUBUNG -&gt; MENGHUBUNGKAN</w:t>
      </w:r>
    </w:p>
    <w:p>
      <w:pPr>
        <w:pStyle w:val="ListBullet"/>
      </w:pPr>
      <w:r>
        <w:t>Indikator "SIAP": pill kecil berdenyut halus, muncul hanya saat aksi lanjutan siap dijalankan, tanpa menyebut nama tombol</w:t>
      </w:r>
    </w:p>
    <w:p>
      <w:pPr>
        <w:pStyle w:val="ListBullet"/>
      </w:pPr>
      <w:r>
        <w:t>Saat video Plan A diputar: header dan pill status disembunyikan total, layar full video tanpa toolbar</w:t>
      </w:r>
    </w:p>
    <w:p>
      <w:pPr>
        <w:pStyle w:val="ListBullet"/>
      </w:pPr>
      <w:r>
        <w:t>Window terkunci (WINDOW_AUTOSIZE): selalu pas ukuran frame, tidak bisa di-resize manual, mencegah area kosong/abu-abu</w:t>
      </w:r>
    </w:p>
    <w:p>
      <w:pPr>
        <w:pStyle w:val="Heading1"/>
      </w:pPr>
      <w:r>
        <w:t>8. Kontrol Keyboard</w:t>
      </w:r>
    </w:p>
    <w:p>
      <w:r>
        <w:rPr>
          <w:b w:val="0"/>
        </w:rPr>
        <w:t>Instruksi tombol hanya dicetak di terminal, tidak pernah ditampilkan di layar video.</w:t>
      </w:r>
    </w:p>
    <w:p>
      <w:pPr>
        <w:pStyle w:val="ListBullet"/>
      </w:pPr>
      <w:r>
        <w:t>q - keluar dari program</w:t>
      </w:r>
    </w:p>
    <w:p>
      <w:pPr>
        <w:pStyle w:val="ListBullet"/>
      </w:pPr>
      <w:r>
        <w:t>r - reset seluruh sistem (gesture, skor, koneksi, video, lampu) ke kondisi awal</w:t>
      </w:r>
    </w:p>
    <w:p>
      <w:pPr>
        <w:pStyle w:val="ListBullet"/>
      </w:pPr>
      <w:r>
        <w:t>SPASI - jalankan aksi lanjutan (Video atau Lampu, sesuai mode aktif) - aktif setelah progress 100% &amp; Connected</w:t>
      </w:r>
    </w:p>
    <w:p>
      <w:pPr>
        <w:pStyle w:val="ListBullet"/>
      </w:pPr>
      <w:r>
        <w:t>m - ganti mode aksi lanjutan (Video &lt;-&gt; Lampu) kapan saja sebelum ditekan, juga aktif lagi setelah video di-stop manual ('s')</w:t>
      </w:r>
    </w:p>
    <w:p>
      <w:pPr>
        <w:pStyle w:val="ListBullet"/>
      </w:pPr>
      <w:r>
        <w:t>s - stop video Plan A yang sedang berjalan</w:t>
      </w:r>
    </w:p>
    <w:p>
      <w:pPr>
        <w:pStyle w:val="ListBullet"/>
      </w:pPr>
      <w:r>
        <w:t>v - putar ulang video Plan A dari awal</w:t>
      </w:r>
    </w:p>
    <w:p>
      <w:pPr>
        <w:pStyle w:val="ListBullet"/>
      </w:pPr>
      <w:r>
        <w:t>d - toggle info debug gesture mentah (L/R/Score), disembunyikan default</w:t>
      </w:r>
    </w:p>
    <w:p>
      <w:r>
        <w:rPr>
          <w:b w:val="0"/>
        </w:rPr>
        <w:t>Contoh skenario di panggung: video jalan tapi mau ganti ke lampu di tengah demo -&gt; tekan 's' (stop video) -&gt; 'm' (ganti mode ke LAMPU) -&gt; SPASI (kirim ON ke lampu).</w:t>
      </w:r>
    </w:p>
    <w:p>
      <w:pPr>
        <w:pStyle w:val="Heading1"/>
      </w:pPr>
      <w:r>
        <w:t>9. Konfigurasi Penting</w:t>
      </w:r>
    </w:p>
    <w:p>
      <w:r>
        <w:rPr>
          <w:b w:val="0"/>
        </w:rPr>
        <w:t>Semua ada di bagian atas gesture_s_detection.py:</w:t>
      </w:r>
    </w:p>
    <w:p>
      <w:pPr>
        <w:ind w:left="360"/>
      </w:pPr>
      <w:r>
        <w:rPr>
          <w:rFonts w:ascii="Consolas" w:hAnsi="Consolas"/>
          <w:sz w:val="20"/>
        </w:rPr>
        <w:t>VERIFY_DURATION   = 2.0        # detik menahan gesture untuk verifikasi</w:t>
      </w:r>
    </w:p>
    <w:p>
      <w:pPr>
        <w:ind w:left="360"/>
      </w:pPr>
      <w:r>
        <w:rPr>
          <w:rFonts w:ascii="Consolas" w:hAnsi="Consolas"/>
          <w:sz w:val="20"/>
        </w:rPr>
        <w:t>ACTIVATE_DURATION = 5.0        # detik menahan gesture sampai progress 100%</w:t>
      </w:r>
    </w:p>
    <w:p>
      <w:pPr>
        <w:ind w:left="360"/>
      </w:pPr>
      <w:r>
        <w:rPr>
          <w:rFonts w:ascii="Consolas" w:hAnsi="Consolas"/>
          <w:sz w:val="20"/>
        </w:rPr>
        <w:t>CONNECTION_MODE = "SIMULATED"  # "SIMULATED" atau "MQTT"</w:t>
      </w:r>
    </w:p>
    <w:p>
      <w:pPr>
        <w:ind w:left="360"/>
      </w:pPr>
      <w:r>
        <w:rPr>
          <w:rFonts w:ascii="Consolas" w:hAnsi="Consolas"/>
          <w:sz w:val="20"/>
        </w:rPr>
        <w:t>SIMULATED_CONNECT_DELAY = 1.5  # jeda animasi Connecting saat SIMULATED</w:t>
      </w:r>
    </w:p>
    <w:p>
      <w:pPr>
        <w:ind w:left="360"/>
      </w:pPr>
      <w:r>
        <w:rPr>
          <w:rFonts w:ascii="Consolas" w:hAnsi="Consolas"/>
          <w:sz w:val="20"/>
        </w:rPr>
        <w:t>MQTT_BROKER = "192.168.1.100"  # IP broker/ESP32 saat mode MQTT</w:t>
      </w:r>
    </w:p>
    <w:p>
      <w:pPr>
        <w:ind w:left="360"/>
      </w:pPr>
      <w:r>
        <w:rPr>
          <w:rFonts w:ascii="Consolas" w:hAnsi="Consolas"/>
          <w:sz w:val="20"/>
        </w:rPr>
        <w:t>MQTT_PORT   = 1883</w:t>
      </w:r>
    </w:p>
    <w:p>
      <w:pPr>
        <w:ind w:left="360"/>
      </w:pPr>
      <w:r>
        <w:rPr>
          <w:rFonts w:ascii="Consolas" w:hAnsi="Consolas"/>
          <w:sz w:val="20"/>
        </w:rPr>
        <w:t>MQTT_TOPIC_LAMP = "smartagri/lampu"</w:t>
      </w:r>
    </w:p>
    <w:p>
      <w:pPr>
        <w:ind w:left="360"/>
      </w:pPr>
      <w:r>
        <w:rPr>
          <w:rFonts w:ascii="Consolas" w:hAnsi="Consolas"/>
          <w:sz w:val="20"/>
        </w:rPr>
        <w:t>PLAN_A_VIDEO_PATH = "assets/promo.mp4"</w:t>
      </w:r>
    </w:p>
    <w:p>
      <w:pPr>
        <w:ind w:left="360"/>
      </w:pPr>
      <w:r>
        <w:rPr>
          <w:rFonts w:ascii="Consolas" w:hAnsi="Consolas"/>
          <w:sz w:val="20"/>
        </w:rPr>
        <w:t>PLAN_A_MODE = "fullscreen"     # "fullscreen" atau "background"</w:t>
      </w:r>
    </w:p>
    <w:p>
      <w:pPr>
        <w:ind w:left="360"/>
      </w:pPr>
      <w:r>
        <w:rPr>
          <w:rFonts w:ascii="Consolas" w:hAnsi="Consolas"/>
          <w:sz w:val="20"/>
        </w:rPr>
        <w:t>PLAN_A_LOOP = False            # True = video mengulang otomatis setelah selesai</w:t>
      </w:r>
    </w:p>
    <w:p>
      <w:pPr>
        <w:ind w:left="360"/>
      </w:pPr>
      <w:r>
        <w:rPr>
          <w:rFonts w:ascii="Consolas" w:hAnsi="Consolas"/>
          <w:sz w:val="20"/>
        </w:rPr>
        <w:t>ACTION_MODE = "VIDEO"          # default sebelum dipilih interaktif di awal run</w:t>
      </w:r>
    </w:p>
    <w:p>
      <w:pPr>
        <w:ind w:left="360"/>
      </w:pPr>
      <w:r>
        <w:rPr>
          <w:rFonts w:ascii="Consolas" w:hAnsi="Consolas"/>
          <w:sz w:val="20"/>
        </w:rPr>
        <w:t>ACTION_KEY  = " "              # tombol tunggal untuk aksi lanjutan (default: spasi)</w:t>
      </w:r>
    </w:p>
    <w:p>
      <w:pPr>
        <w:pStyle w:val="Heading1"/>
      </w:pPr>
      <w:r>
        <w:t>10. Dari Simulasi ke Hardware Nyata</w:t>
      </w:r>
    </w:p>
    <w:p>
      <w:pPr>
        <w:pStyle w:val="ListBullet"/>
      </w:pPr>
      <w:r>
        <w:t>Sekarang (rehearsal): CONNECTION_MODE = "SIMULATED" - log + pill status di layar cukup untuk gladi bersih tanpa hardware</w:t>
      </w:r>
    </w:p>
    <w:p>
      <w:pPr>
        <w:pStyle w:val="ListBullet"/>
      </w:pPr>
      <w:r>
        <w:t>Level tengah (opsional): CONNECTION_MODE = "MQTT" dengan MQTT_BROKER = "test.mosquitto.org" (broker publik gratis), subscribe topic smartagri/lampu dari HP (app IoT MQTT Panel / MyMQTT) untuk lihat pesan ON/OFF real-time tanpa lampu fisik</w:t>
      </w:r>
    </w:p>
    <w:p>
      <w:pPr>
        <w:pStyle w:val="ListBullet"/>
      </w:pPr>
      <w:r>
        <w:t>Hari-H: ganti MQTT_BROKER ke IP ESP32/broker lokal sungguhan. ESP32 tinggal subscribe topic yang sama - payload "ON" -&gt; relay HIGH, "OFF" -&gt; LOW. Tidak ada perubahan kode Python lain yang diperlukan</w:t>
      </w:r>
    </w:p>
    <w:p>
      <w:pPr>
        <w:pStyle w:val="Heading1"/>
      </w:pPr>
      <w:r>
        <w:t>11. Catatan &amp; Keterbatasan</w:t>
      </w:r>
    </w:p>
    <w:p>
      <w:pPr>
        <w:pStyle w:val="ListBullet"/>
      </w:pPr>
      <w:r>
        <w:t>UI berupa overlay di jendela OpenCV (bukan dashboard web terpisah) - cukup untuk demo panggung</w:t>
      </w:r>
    </w:p>
    <w:p>
      <w:pPr>
        <w:pStyle w:val="ListBullet"/>
      </w:pPr>
      <w:r>
        <w:t>File assets/promo.mp4 tidak ikut di-push ke repo (lihat .gitignore) - taruh manual sebelum menjalankan Plan A</w:t>
      </w:r>
    </w:p>
    <w:p>
      <w:pPr>
        <w:pStyle w:val="ListBullet"/>
      </w:pPr>
      <w:r>
        <w:t>Video Plan A butuh ffpyplayer untuk audio sinkron (mengandung ffmpeg statis bawaan, tidak perlu instalasi ffmpeg terpisah)</w:t>
      </w:r>
    </w:p>
    <w:p>
      <w:pPr>
        <w:pStyle w:val="Heading1"/>
      </w:pPr>
      <w:r>
        <w:t>12. Checklist Sebelum Demo</w:t>
      </w:r>
    </w:p>
    <w:p>
      <w:pPr>
        <w:pStyle w:val="ListBullet"/>
      </w:pPr>
      <w:r>
        <w:t>[ ] Install dependency (mediapipe==0.10.21, opencv-python, numpy, paho-mqtt, ffpyplayer)</w:t>
      </w:r>
    </w:p>
    <w:p>
      <w:pPr>
        <w:pStyle w:val="ListBullet"/>
      </w:pPr>
      <w:r>
        <w:t>[ ] Buat virtual environment khusus (hindari konflik protobuf/tensorflow di environment global)</w:t>
      </w:r>
    </w:p>
    <w:p>
      <w:pPr>
        <w:pStyle w:val="ListBullet"/>
      </w:pPr>
      <w:r>
        <w:t>[ ] Taruh video di assets/promo.mp4 jika Plan A dipakai</w:t>
      </w:r>
    </w:p>
    <w:p>
      <w:pPr>
        <w:pStyle w:val="ListBullet"/>
      </w:pPr>
      <w:r>
        <w:t>[ ] Tentukan CONNECTION_MODE: SIMULATED (aman, tanpa hardware) atau MQTT (kalau ESP32 sudah siap)</w:t>
      </w:r>
    </w:p>
    <w:p>
      <w:pPr>
        <w:pStyle w:val="ListBullet"/>
      </w:pPr>
      <w:r>
        <w:t>[ ] Tes gesture "S" di lokasi &amp; pencahayaan acara sebenarnya</w:t>
      </w:r>
    </w:p>
    <w:p>
      <w:pPr>
        <w:pStyle w:val="ListBullet"/>
      </w:pPr>
      <w:r>
        <w:t>[ ] Tes tombol q / r / SPASI / m / s / v / d</w:t>
      </w:r>
    </w:p>
    <w:p>
      <w:pPr>
        <w:pStyle w:val="ListBullet"/>
      </w:pPr>
      <w:r>
        <w:t>[ ] Coba skenario ganti mode di tengah demo (s -&gt; m -&gt; SPASI)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